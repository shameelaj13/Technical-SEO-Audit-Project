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470A" w14:textId="319B86FF" w:rsidR="00883AAF" w:rsidRDefault="007D264D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TECHNICAL SEO AUDIT REPORT</w:t>
      </w:r>
    </w:p>
    <w:p w14:paraId="77172767" w14:textId="77777777" w:rsidR="007D264D" w:rsidRPr="007D264D" w:rsidRDefault="007D264D" w:rsidP="007D264D"/>
    <w:p w14:paraId="1EAC053B" w14:textId="77777777" w:rsidR="00883AAF" w:rsidRPr="007D264D" w:rsidRDefault="00000000" w:rsidP="007D264D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D264D">
        <w:rPr>
          <w:sz w:val="26"/>
          <w:szCs w:val="26"/>
        </w:rPr>
        <w:t>Website Audited: https://ben10.liveblog365.com/</w:t>
      </w:r>
    </w:p>
    <w:p w14:paraId="48515D8F" w14:textId="77777777" w:rsidR="00883AAF" w:rsidRPr="007D264D" w:rsidRDefault="00000000" w:rsidP="007D264D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D264D">
        <w:rPr>
          <w:sz w:val="26"/>
          <w:szCs w:val="26"/>
        </w:rPr>
        <w:t>Platform: WordPress</w:t>
      </w:r>
    </w:p>
    <w:p w14:paraId="747F0878" w14:textId="77777777" w:rsidR="00883AAF" w:rsidRPr="007D264D" w:rsidRDefault="00000000" w:rsidP="007D264D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D264D">
        <w:rPr>
          <w:sz w:val="26"/>
          <w:szCs w:val="26"/>
        </w:rPr>
        <w:t>Audit Date: February 2026</w:t>
      </w:r>
    </w:p>
    <w:p w14:paraId="4874D569" w14:textId="77777777" w:rsidR="00883AAF" w:rsidRPr="007D264D" w:rsidRDefault="00000000" w:rsidP="007D264D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D264D">
        <w:rPr>
          <w:sz w:val="26"/>
          <w:szCs w:val="26"/>
        </w:rPr>
        <w:t>Tools Used: Google PageSpeed Insights, Manual Review</w:t>
      </w:r>
    </w:p>
    <w:p w14:paraId="452BF3B0" w14:textId="6D69CACE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INTRODUCTION</w:t>
      </w:r>
    </w:p>
    <w:p w14:paraId="6F962080" w14:textId="77777777" w:rsidR="007D264D" w:rsidRPr="007D264D" w:rsidRDefault="007D264D" w:rsidP="007D264D"/>
    <w:p w14:paraId="6C1DB1E6" w14:textId="77777777" w:rsidR="007E4AA3" w:rsidRPr="007D264D" w:rsidRDefault="00000000" w:rsidP="007D264D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D264D">
        <w:rPr>
          <w:sz w:val="26"/>
          <w:szCs w:val="26"/>
        </w:rPr>
        <w:t>In this project, I performed a basic technical SEO audit of my website.</w:t>
      </w:r>
    </w:p>
    <w:p w14:paraId="62BEF2DD" w14:textId="5277ED96" w:rsidR="007E4AA3" w:rsidRPr="007D264D" w:rsidRDefault="00000000" w:rsidP="007D264D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D264D">
        <w:rPr>
          <w:sz w:val="26"/>
          <w:szCs w:val="26"/>
        </w:rPr>
        <w:t>Technical SEO helps search engines crawl, index, and rank a website properly.</w:t>
      </w:r>
    </w:p>
    <w:p w14:paraId="423078E9" w14:textId="06424CE9" w:rsidR="00883AAF" w:rsidRPr="007D264D" w:rsidRDefault="00000000" w:rsidP="007D264D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D264D">
        <w:rPr>
          <w:sz w:val="26"/>
          <w:szCs w:val="26"/>
        </w:rPr>
        <w:t>The goal of this audit was to identify technical issues and suggest improvements.</w:t>
      </w:r>
    </w:p>
    <w:p w14:paraId="589B518B" w14:textId="3B25495E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PAGESPEED ANALYSIS</w:t>
      </w:r>
    </w:p>
    <w:p w14:paraId="0952737D" w14:textId="77777777" w:rsidR="007D264D" w:rsidRPr="007D264D" w:rsidRDefault="007D264D" w:rsidP="007D264D">
      <w:pPr>
        <w:pStyle w:val="ListParagraph"/>
        <w:ind w:left="756"/>
      </w:pPr>
    </w:p>
    <w:p w14:paraId="165A1AB9" w14:textId="1D0BA80B" w:rsidR="007D264D" w:rsidRPr="007D264D" w:rsidRDefault="00000000" w:rsidP="007D264D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D264D">
        <w:rPr>
          <w:sz w:val="26"/>
          <w:szCs w:val="26"/>
        </w:rPr>
        <w:t xml:space="preserve">Mobile </w:t>
      </w:r>
      <w:proofErr w:type="spellStart"/>
      <w:r w:rsidRPr="007D264D">
        <w:rPr>
          <w:sz w:val="26"/>
          <w:szCs w:val="26"/>
        </w:rPr>
        <w:t>PageSpeed</w:t>
      </w:r>
      <w:proofErr w:type="spellEnd"/>
      <w:r w:rsidRPr="007D264D">
        <w:rPr>
          <w:sz w:val="26"/>
          <w:szCs w:val="26"/>
        </w:rPr>
        <w:t xml:space="preserve"> Score: 58/10</w:t>
      </w:r>
      <w:r w:rsidR="007D264D">
        <w:rPr>
          <w:sz w:val="26"/>
          <w:szCs w:val="26"/>
        </w:rPr>
        <w:t>0</w:t>
      </w:r>
    </w:p>
    <w:p w14:paraId="23735233" w14:textId="633A631E" w:rsidR="00883AAF" w:rsidRPr="007D264D" w:rsidRDefault="00000000" w:rsidP="007D264D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D264D">
        <w:rPr>
          <w:sz w:val="26"/>
          <w:szCs w:val="26"/>
        </w:rPr>
        <w:t xml:space="preserve">Desktop </w:t>
      </w:r>
      <w:proofErr w:type="spellStart"/>
      <w:r w:rsidRPr="007D264D">
        <w:rPr>
          <w:sz w:val="26"/>
          <w:szCs w:val="26"/>
        </w:rPr>
        <w:t>PageSpeed</w:t>
      </w:r>
      <w:proofErr w:type="spellEnd"/>
      <w:r w:rsidRPr="007D264D">
        <w:rPr>
          <w:sz w:val="26"/>
          <w:szCs w:val="26"/>
        </w:rPr>
        <w:t xml:space="preserve"> Score: 78/100</w:t>
      </w:r>
    </w:p>
    <w:p w14:paraId="1A252C6C" w14:textId="77777777" w:rsidR="00883AAF" w:rsidRPr="007D264D" w:rsidRDefault="00000000" w:rsidP="007D264D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D264D">
        <w:rPr>
          <w:sz w:val="26"/>
          <w:szCs w:val="26"/>
        </w:rPr>
        <w:t>The mobile score is lower than desktop, which shows that the website needs better mobile optimization. Possible reasons include large images, unoptimized CSS and JavaScript files, and hosting performance.</w:t>
      </w:r>
    </w:p>
    <w:p w14:paraId="1F25E010" w14:textId="77777777" w:rsidR="00883AAF" w:rsidRPr="007D264D" w:rsidRDefault="00000000" w:rsidP="007D264D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D264D">
        <w:rPr>
          <w:sz w:val="26"/>
          <w:szCs w:val="26"/>
        </w:rPr>
        <w:t>Recommendation: Compress images, enable caching, and minify CSS/JS files.</w:t>
      </w:r>
    </w:p>
    <w:p w14:paraId="0B117B77" w14:textId="078DF128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CRAWLABILITY</w:t>
      </w:r>
    </w:p>
    <w:p w14:paraId="70EB2240" w14:textId="77777777" w:rsidR="007D264D" w:rsidRPr="007D264D" w:rsidRDefault="007D264D" w:rsidP="007D264D">
      <w:pPr>
        <w:pStyle w:val="ListParagraph"/>
        <w:ind w:left="756"/>
      </w:pPr>
    </w:p>
    <w:p w14:paraId="38BA39CE" w14:textId="77777777" w:rsidR="00883AAF" w:rsidRPr="007D264D" w:rsidRDefault="00000000" w:rsidP="007D264D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7D264D">
        <w:rPr>
          <w:sz w:val="26"/>
          <w:szCs w:val="26"/>
        </w:rPr>
        <w:t>Crawlability means whether search engines can access and read the website pages. If important pages are blocked in robots.txt, search engines cannot crawl them.</w:t>
      </w:r>
    </w:p>
    <w:p w14:paraId="5B4868CE" w14:textId="77777777" w:rsidR="00883AAF" w:rsidRPr="007D264D" w:rsidRDefault="00000000" w:rsidP="007D264D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7D264D">
        <w:rPr>
          <w:sz w:val="26"/>
          <w:szCs w:val="26"/>
        </w:rPr>
        <w:t>Recommendation: Review robots.txt and ensure important pages are allowed.</w:t>
      </w:r>
    </w:p>
    <w:p w14:paraId="03E97FEE" w14:textId="21E8EA48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lastRenderedPageBreak/>
        <w:t>INDEXABILITY</w:t>
      </w:r>
    </w:p>
    <w:p w14:paraId="5DDDD2B2" w14:textId="77777777" w:rsidR="007D264D" w:rsidRPr="007D264D" w:rsidRDefault="007D264D" w:rsidP="007D264D">
      <w:pPr>
        <w:ind w:left="360"/>
      </w:pPr>
    </w:p>
    <w:p w14:paraId="2FDD7FD0" w14:textId="77777777" w:rsidR="00883AAF" w:rsidRPr="007D264D" w:rsidRDefault="00000000" w:rsidP="007D264D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7D264D">
        <w:rPr>
          <w:sz w:val="26"/>
          <w:szCs w:val="26"/>
        </w:rPr>
        <w:t>Indexability means whether website pages can appear in search results. If pages use the 'noindex' tag, they will not be shown in Google search.</w:t>
      </w:r>
    </w:p>
    <w:p w14:paraId="5F7D2ACC" w14:textId="77777777" w:rsidR="00883AAF" w:rsidRPr="007D264D" w:rsidRDefault="00000000" w:rsidP="007D264D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7D264D">
        <w:rPr>
          <w:sz w:val="26"/>
          <w:szCs w:val="26"/>
        </w:rPr>
        <w:t>Recommendation: Ensure important pages are set to 'index'.</w:t>
      </w:r>
    </w:p>
    <w:p w14:paraId="5FDFC4F3" w14:textId="0E148135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ROBOTS.TXT</w:t>
      </w:r>
    </w:p>
    <w:p w14:paraId="30A39193" w14:textId="77777777" w:rsidR="007D264D" w:rsidRPr="007D264D" w:rsidRDefault="007D264D" w:rsidP="007D264D">
      <w:pPr>
        <w:pStyle w:val="ListParagraph"/>
        <w:ind w:left="756"/>
      </w:pPr>
    </w:p>
    <w:p w14:paraId="26938D3F" w14:textId="77777777" w:rsidR="00883AAF" w:rsidRPr="007D264D" w:rsidRDefault="00000000" w:rsidP="007D264D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7D264D">
        <w:rPr>
          <w:sz w:val="26"/>
          <w:szCs w:val="26"/>
        </w:rPr>
        <w:t>The robots.txt file tells search engines which pages they can or cannot crawl.</w:t>
      </w:r>
    </w:p>
    <w:p w14:paraId="059E841B" w14:textId="77777777" w:rsidR="00883AAF" w:rsidRPr="007D264D" w:rsidRDefault="00000000" w:rsidP="007D264D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7D264D">
        <w:rPr>
          <w:sz w:val="26"/>
          <w:szCs w:val="26"/>
        </w:rPr>
        <w:t>Example structure:</w:t>
      </w:r>
    </w:p>
    <w:p w14:paraId="2D3EA799" w14:textId="77777777" w:rsidR="00883AAF" w:rsidRPr="007D264D" w:rsidRDefault="00000000" w:rsidP="007D264D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7D264D">
        <w:rPr>
          <w:sz w:val="26"/>
          <w:szCs w:val="26"/>
        </w:rPr>
        <w:t>User-agent: *</w:t>
      </w:r>
      <w:r w:rsidRPr="007D264D">
        <w:rPr>
          <w:sz w:val="26"/>
          <w:szCs w:val="26"/>
        </w:rPr>
        <w:br/>
        <w:t>Disallow: /wp-admin/</w:t>
      </w:r>
      <w:r w:rsidRPr="007D264D">
        <w:rPr>
          <w:sz w:val="26"/>
          <w:szCs w:val="26"/>
        </w:rPr>
        <w:br/>
        <w:t>Allow: /</w:t>
      </w:r>
      <w:r w:rsidRPr="007D264D">
        <w:rPr>
          <w:sz w:val="26"/>
          <w:szCs w:val="26"/>
        </w:rPr>
        <w:br/>
        <w:t>Sitemap: https://ben10.liveblog365.com/sitemap.xml</w:t>
      </w:r>
    </w:p>
    <w:p w14:paraId="57B05D5D" w14:textId="49C5FAFF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XML SITEMAP</w:t>
      </w:r>
    </w:p>
    <w:p w14:paraId="0B7605B7" w14:textId="77777777" w:rsidR="007D264D" w:rsidRPr="007D264D" w:rsidRDefault="007D264D" w:rsidP="007D264D">
      <w:pPr>
        <w:pStyle w:val="ListParagraph"/>
        <w:ind w:left="756"/>
      </w:pPr>
    </w:p>
    <w:p w14:paraId="23FAAF40" w14:textId="77777777" w:rsidR="00883AAF" w:rsidRPr="007D264D" w:rsidRDefault="00000000" w:rsidP="007D264D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7D264D">
        <w:rPr>
          <w:sz w:val="26"/>
          <w:szCs w:val="26"/>
        </w:rPr>
        <w:t>An XML sitemap helps search engines discover all pages of the website.</w:t>
      </w:r>
    </w:p>
    <w:p w14:paraId="6321E464" w14:textId="77777777" w:rsidR="00883AAF" w:rsidRPr="007D264D" w:rsidRDefault="00000000" w:rsidP="007D264D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7D264D">
        <w:rPr>
          <w:sz w:val="26"/>
          <w:szCs w:val="26"/>
        </w:rPr>
        <w:t>Recommendation: Generate a sitemap using an SEO plugin and submit it to Google Search Console.</w:t>
      </w:r>
    </w:p>
    <w:p w14:paraId="2643CEBC" w14:textId="78A816FF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BROKEN LINKS (404 ERRORS)</w:t>
      </w:r>
    </w:p>
    <w:p w14:paraId="6A19BE58" w14:textId="77777777" w:rsidR="007D264D" w:rsidRPr="007D264D" w:rsidRDefault="007D264D" w:rsidP="007D264D">
      <w:pPr>
        <w:pStyle w:val="ListParagraph"/>
        <w:ind w:left="756"/>
      </w:pPr>
    </w:p>
    <w:p w14:paraId="125EC62F" w14:textId="77777777" w:rsidR="00883AAF" w:rsidRPr="007D264D" w:rsidRDefault="00000000" w:rsidP="007D264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7D264D">
        <w:rPr>
          <w:sz w:val="26"/>
          <w:szCs w:val="26"/>
        </w:rPr>
        <w:t>Broken links create a poor user experience and negatively affect SEO.</w:t>
      </w:r>
    </w:p>
    <w:p w14:paraId="58E5C247" w14:textId="77777777" w:rsidR="00883AAF" w:rsidRPr="007D264D" w:rsidRDefault="00000000" w:rsidP="007D264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7D264D">
        <w:rPr>
          <w:sz w:val="26"/>
          <w:szCs w:val="26"/>
        </w:rPr>
        <w:t>Recommendation: Fix broken links or use 301 redirects.</w:t>
      </w:r>
    </w:p>
    <w:p w14:paraId="015B0965" w14:textId="2A8299BB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t>STRUCTURED DATA</w:t>
      </w:r>
    </w:p>
    <w:p w14:paraId="10F1E248" w14:textId="77777777" w:rsidR="007D264D" w:rsidRPr="007D264D" w:rsidRDefault="007D264D" w:rsidP="007D264D">
      <w:pPr>
        <w:pStyle w:val="ListParagraph"/>
        <w:ind w:left="756"/>
      </w:pPr>
    </w:p>
    <w:p w14:paraId="1C8414E0" w14:textId="77777777" w:rsidR="00883AAF" w:rsidRPr="007D264D" w:rsidRDefault="00000000" w:rsidP="007D264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7D264D">
        <w:rPr>
          <w:sz w:val="26"/>
          <w:szCs w:val="26"/>
        </w:rPr>
        <w:t>Structured data (Schema) helps search engines understand website content better.</w:t>
      </w:r>
    </w:p>
    <w:p w14:paraId="12219D29" w14:textId="77777777" w:rsidR="00883AAF" w:rsidRPr="007D264D" w:rsidRDefault="00000000" w:rsidP="007D264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7D264D">
        <w:rPr>
          <w:sz w:val="26"/>
          <w:szCs w:val="26"/>
        </w:rPr>
        <w:t>Recommendation: Add basic schema using an SEO plugin such as Yoast SEO.</w:t>
      </w:r>
    </w:p>
    <w:p w14:paraId="2E96ED53" w14:textId="0A84AEEA" w:rsidR="00883AAF" w:rsidRDefault="007D264D" w:rsidP="007D264D">
      <w:pPr>
        <w:pStyle w:val="Heading2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7D264D">
        <w:rPr>
          <w:rFonts w:ascii="Times New Roman" w:hAnsi="Times New Roman" w:cs="Times New Roman"/>
          <w:sz w:val="40"/>
          <w:szCs w:val="40"/>
        </w:rPr>
        <w:lastRenderedPageBreak/>
        <w:t>CONCLUSION</w:t>
      </w:r>
    </w:p>
    <w:p w14:paraId="047B5551" w14:textId="77777777" w:rsidR="007D264D" w:rsidRPr="007D264D" w:rsidRDefault="007D264D" w:rsidP="007D264D">
      <w:pPr>
        <w:pStyle w:val="ListParagraph"/>
        <w:ind w:left="756"/>
      </w:pPr>
    </w:p>
    <w:p w14:paraId="6F1B468E" w14:textId="77777777" w:rsidR="00883AAF" w:rsidRPr="007D264D" w:rsidRDefault="00000000" w:rsidP="007D264D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7D264D">
        <w:rPr>
          <w:sz w:val="26"/>
          <w:szCs w:val="26"/>
        </w:rPr>
        <w:t>This project helped me understand the importance of technical SEO. Improving page speed, ensuring proper crawlability and indexability, and fixing technical errors can improve search engine visibility.</w:t>
      </w:r>
    </w:p>
    <w:sectPr w:rsidR="00883AAF" w:rsidRPr="007D26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7B3F62"/>
    <w:multiLevelType w:val="hybridMultilevel"/>
    <w:tmpl w:val="86CA7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0530C"/>
    <w:multiLevelType w:val="hybridMultilevel"/>
    <w:tmpl w:val="8A5C4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82FCA"/>
    <w:multiLevelType w:val="hybridMultilevel"/>
    <w:tmpl w:val="46A23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C231C"/>
    <w:multiLevelType w:val="hybridMultilevel"/>
    <w:tmpl w:val="47145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C2375"/>
    <w:multiLevelType w:val="hybridMultilevel"/>
    <w:tmpl w:val="FA4E2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454E9"/>
    <w:multiLevelType w:val="hybridMultilevel"/>
    <w:tmpl w:val="5BEE4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E67917"/>
    <w:multiLevelType w:val="hybridMultilevel"/>
    <w:tmpl w:val="75F6C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8475C"/>
    <w:multiLevelType w:val="hybridMultilevel"/>
    <w:tmpl w:val="18E8F6EC"/>
    <w:lvl w:ilvl="0" w:tplc="86782E8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55D85"/>
    <w:multiLevelType w:val="hybridMultilevel"/>
    <w:tmpl w:val="033A4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150D10"/>
    <w:multiLevelType w:val="hybridMultilevel"/>
    <w:tmpl w:val="A9B07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AC35F5"/>
    <w:multiLevelType w:val="hybridMultilevel"/>
    <w:tmpl w:val="61D46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621088">
    <w:abstractNumId w:val="8"/>
  </w:num>
  <w:num w:numId="2" w16cid:durableId="1072237541">
    <w:abstractNumId w:val="6"/>
  </w:num>
  <w:num w:numId="3" w16cid:durableId="2045130407">
    <w:abstractNumId w:val="5"/>
  </w:num>
  <w:num w:numId="4" w16cid:durableId="399910519">
    <w:abstractNumId w:val="4"/>
  </w:num>
  <w:num w:numId="5" w16cid:durableId="1104888751">
    <w:abstractNumId w:val="7"/>
  </w:num>
  <w:num w:numId="6" w16cid:durableId="1438405385">
    <w:abstractNumId w:val="3"/>
  </w:num>
  <w:num w:numId="7" w16cid:durableId="1438477436">
    <w:abstractNumId w:val="2"/>
  </w:num>
  <w:num w:numId="8" w16cid:durableId="289670528">
    <w:abstractNumId w:val="1"/>
  </w:num>
  <w:num w:numId="9" w16cid:durableId="1136221062">
    <w:abstractNumId w:val="0"/>
  </w:num>
  <w:num w:numId="10" w16cid:durableId="1849635969">
    <w:abstractNumId w:val="19"/>
  </w:num>
  <w:num w:numId="11" w16cid:durableId="346297053">
    <w:abstractNumId w:val="15"/>
  </w:num>
  <w:num w:numId="12" w16cid:durableId="1119183853">
    <w:abstractNumId w:val="16"/>
  </w:num>
  <w:num w:numId="13" w16cid:durableId="688918866">
    <w:abstractNumId w:val="10"/>
  </w:num>
  <w:num w:numId="14" w16cid:durableId="1287273186">
    <w:abstractNumId w:val="11"/>
  </w:num>
  <w:num w:numId="15" w16cid:durableId="469633421">
    <w:abstractNumId w:val="9"/>
  </w:num>
  <w:num w:numId="16" w16cid:durableId="1683048421">
    <w:abstractNumId w:val="17"/>
  </w:num>
  <w:num w:numId="17" w16cid:durableId="151415302">
    <w:abstractNumId w:val="12"/>
  </w:num>
  <w:num w:numId="18" w16cid:durableId="1931280838">
    <w:abstractNumId w:val="14"/>
  </w:num>
  <w:num w:numId="19" w16cid:durableId="885481899">
    <w:abstractNumId w:val="13"/>
  </w:num>
  <w:num w:numId="20" w16cid:durableId="8462141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A3F"/>
    <w:rsid w:val="0029639D"/>
    <w:rsid w:val="00326F90"/>
    <w:rsid w:val="006E1EDA"/>
    <w:rsid w:val="007D264D"/>
    <w:rsid w:val="007E4AA3"/>
    <w:rsid w:val="00883A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EAC5E"/>
  <w14:defaultImageDpi w14:val="300"/>
  <w15:docId w15:val="{3C3EA88D-BAE0-4315-AA5C-44C8187A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Shameel Abdul Jabbar</cp:lastModifiedBy>
  <cp:revision>3</cp:revision>
  <dcterms:created xsi:type="dcterms:W3CDTF">2026-02-20T04:05:00Z</dcterms:created>
  <dcterms:modified xsi:type="dcterms:W3CDTF">2026-02-20T04:50:00Z</dcterms:modified>
  <cp:category/>
</cp:coreProperties>
</file>